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ЗАЯВКА НА УЧАСТИЕ В ЗАКУПКЕ</w:t>
      </w:r>
    </w:p>
    <w:p>
      <w:pPr>
        <w:pStyle w:val="Heading2"/>
        <w:jc w:val="left"/>
      </w:pPr>
      <w:r>
        <w:t>Тестовый тендер IT-услуги</w:t>
      </w:r>
    </w:p>
    <w:p/>
    <w:p>
      <w:r>
        <w:rPr>
          <w:b w:val="0"/>
        </w:rPr>
        <w:t>Дата составления: 09.05.2026</w:t>
      </w:r>
    </w:p>
    <w:p/>
    <w:p>
      <w:pPr>
        <w:pStyle w:val="Heading2"/>
        <w:jc w:val="left"/>
      </w:pPr>
      <w:r>
        <w:t>1. Сведения об участнике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Наименование организации</w:t>
            </w:r>
          </w:p>
        </w:tc>
        <w:tc>
          <w:tcPr>
            <w:tcW w:type="dxa" w:w="4320"/>
          </w:tcPr>
          <w:p>
            <w:r>
              <w:t>ООО «Тест Компани»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Тестовая, д. 1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pPr>
        <w:pStyle w:val="Heading2"/>
        <w:jc w:val="left"/>
      </w:pPr>
      <w:r>
        <w:t>2. Согласие с условиями закупки</w:t>
      </w:r>
    </w:p>
    <w:p>
      <w:r>
        <w:rPr>
          <w:b w:val="0"/>
        </w:rPr>
        <w:t>Участник закупки (ООО «Тест Компани») подтверждает своё безоговорочное согласие с условиями проведения закупки в соответствии с 44-ФЗ и документацией о закупке.</w:t>
      </w:r>
    </w:p>
    <w:p/>
    <w:p>
      <w:pPr>
        <w:pStyle w:val="Heading2"/>
        <w:jc w:val="left"/>
      </w:pPr>
      <w:r>
        <w:t>3. Соответствие требованиям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заказчика</w:t>
            </w:r>
          </w:p>
        </w:tc>
        <w:tc>
          <w:tcPr>
            <w:tcW w:type="dxa" w:w="2880"/>
          </w:tcPr>
          <w:p>
            <w:r>
              <w:t>Подтверждение компании</w:t>
            </w:r>
          </w:p>
        </w:tc>
        <w:tc>
          <w:tcPr>
            <w:tcW w:type="dxa" w:w="2880"/>
          </w:tcPr>
          <w:p>
            <w:r>
              <w:t>Подтверждающий документ</w:t>
            </w:r>
          </w:p>
        </w:tc>
      </w:tr>
      <w:tr>
        <w:tc>
          <w:tcPr>
            <w:tcW w:type="dxa" w:w="2880"/>
          </w:tcPr>
          <w:p>
            <w:r>
              <w:t>Участник обязан иметь опыт исполнения аналогичных контрактов не менее 3 лет.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Необходимо наличие лицензии ФСТЭК России.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Участник должен подтвердить наличие сертификата соответствия ISO 27001.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Финансовое обеспечение заявки: 2% от НМЦК = 70 000 рублей.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Выручка за последние 3 года — не менее 5 000 000 рублей ежегодно.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</w:tbl>
    <w:p/>
    <w:p>
      <w:pPr>
        <w:pStyle w:val="Heading2"/>
        <w:jc w:val="left"/>
      </w:pPr>
      <w:r>
        <w:t>4. Подпись уполномоченного 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09.05.2026</w:t>
            </w:r>
          </w:p>
        </w:tc>
      </w:tr>
      <w:tr>
        <w:tc>
          <w:tcPr>
            <w:tcW w:type="dxa" w:w="4320"/>
          </w:tcPr>
          <w:p>
            <w:r>
              <w:t>Подпись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